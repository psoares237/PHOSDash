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🏦 Mapeamento de Vagas: BPO Financeiro — Consolidado</w:t>
      </w:r>
    </w:p>
    <w:p/>
    <w:p>
      <w:r>
        <w:t>&gt; **Data da pesquisa:** 21/05/2026</w:t>
      </w:r>
    </w:p>
    <w:p>
      <w:r>
        <w:t>&gt; **Consultor:** Pedro Soares (PHOS Consultoria Financeira)</w:t>
      </w:r>
    </w:p>
    <w:p>
      <w:r>
        <w:t>&gt; **Fontes:** InfoJobs, LinkedIn (Indeed e Catho indisponíveis)</w:t>
      </w:r>
    </w:p>
    <w:p>
      <w:r>
        <w:t>&gt; **Foco:** BPO Finanças, BPO Contábil, BPO FP&amp;A — Nível Sênior/Coordenação/Gerência</w:t>
      </w:r>
    </w:p>
    <w:p>
      <w:r>
        <w:t>&gt; **Localização:** São Paulo/SP (prioridade)</w:t>
      </w:r>
    </w:p>
    <w:p/>
    <w:p>
      <w:r>
        <w:t>---</w:t>
      </w:r>
    </w:p>
    <w:p/>
    <w:p>
      <w:r>
        <w:t>## 📊 Resumo Consolidado</w:t>
      </w:r>
    </w:p>
    <w:p/>
    <w:p>
      <w:r>
        <w:t>| Fonte | Vagas Encontradas | Status |</w:t>
      </w:r>
    </w:p>
    <w:p>
      <w:r>
        <w:t>|-------|------------------|--------|</w:t>
      </w:r>
    </w:p>
    <w:p>
      <w:r>
        <w:t>| **InfoJobs** | 13 | ✅ Sucesso |</w:t>
      </w:r>
    </w:p>
    <w:p>
      <w:r>
        <w:t>| **LinkedIn** | 19 | ✅ Sucesso (fallback do Indeed) |</w:t>
      </w:r>
    </w:p>
    <w:p>
      <w:r>
        <w:t>| **Indeed** | 0 | ❌ Bloqueado (Cloudflare anti-bot) |</w:t>
      </w:r>
    </w:p>
    <w:p>
      <w:r>
        <w:t>| **Catho** | 0 | ❌ Timeout (600s) |</w:t>
      </w:r>
    </w:p>
    <w:p>
      <w:r>
        <w:t>| **TOTAL** | **32 vagas** | |</w:t>
      </w:r>
    </w:p>
    <w:p/>
    <w:p>
      <w:r>
        <w:t>---</w:t>
      </w:r>
    </w:p>
    <w:p/>
    <w:p>
      <w:r>
        <w:t>## 🔴 DESTAQUES (Mais alinhadas ao perfil Pedro)</w:t>
      </w:r>
    </w:p>
    <w:p/>
    <w:p>
      <w:r>
        <w:t>| # | Título | Empresa | Local | Nível | Fonte |</w:t>
      </w:r>
    </w:p>
    <w:p>
      <w:r>
        <w:t>|---|--------|---------|-------|-------|-------|</w:t>
      </w:r>
    </w:p>
    <w:p>
      <w:r>
        <w:t>| 1 | **Gerente Contábil de BPO** | B2FINANCE | Barueri/SP | Gerência (PJ) | InfoJobs |</w:t>
      </w:r>
    </w:p>
    <w:p>
      <w:r>
        <w:t>| 2 | **Coordenador(a) Contábil BPO** | B2FINANCE | Barueri/SP | Coordenação (PJ) | InfoJobs |</w:t>
      </w:r>
    </w:p>
    <w:p>
      <w:r>
        <w:t>| 3 | **Supervisor de BPO Financeiro** | Ecofinanças BPO | Barueri/SP | Supervisão | LinkedIn |</w:t>
      </w:r>
    </w:p>
    <w:p>
      <w:r>
        <w:t>| 4 | **Gerente de Folha de Pagamento BPO** | Deloitte | São Paulo/SP | Gerência | LinkedIn |</w:t>
      </w:r>
    </w:p>
    <w:p>
      <w:r>
        <w:t>| 5 | **Gerente de Controladoria** | ISA Saúde | São Paulo/SP | Gerência | LinkedIn |</w:t>
      </w:r>
    </w:p>
    <w:p>
      <w:r>
        <w:t>| 6 | **Coordenador de Controladoria** | LOUD | São Paulo/SP | Coordenação | LinkedIn |</w:t>
      </w:r>
    </w:p>
    <w:p>
      <w:r>
        <w:t>| 7 | **Pessoa Gerente de Operações BPO** | Pravaler | São Paulo/SP | Gerência | LinkedIn |</w:t>
      </w:r>
    </w:p>
    <w:p>
      <w:r>
        <w:t>| 8 | **Coordenador de Analistas de Negócios** | Assurant | Barueri/SP | Coordenação | LinkedIn |</w:t>
      </w:r>
    </w:p>
    <w:p>
      <w:r>
        <w:t>| 9 | **Analista Contábil Sênior** | Grant Thornton | São Paulo/SP | Sênior | LinkedIn + InfoJobs |</w:t>
      </w:r>
    </w:p>
    <w:p>
      <w:r>
        <w:t>| 10 | **Especialista de Finanças** | Endeavor | São Paulo/SP | Especialista | LinkedIn |</w:t>
      </w:r>
    </w:p>
    <w:p/>
    <w:p>
      <w:r>
        <w:t>---</w:t>
      </w:r>
    </w:p>
    <w:p/>
    <w:p>
      <w:r>
        <w:t>## 📋 INFOJOBS — 13 Vagas</w:t>
      </w:r>
    </w:p>
    <w:p/>
    <w:p>
      <w:r>
        <w:t>### 1. Gerente Contábil de BPO — São Paulo Capital</w:t>
      </w:r>
    </w:p>
    <w:p/>
    <w:p>
      <w:r>
        <w:t>- **Empresa:** B2FINANCE BPO E TECNOLOGIA LTDA. ⭐4,0 (34 avaliações)</w:t>
      </w:r>
    </w:p>
    <w:p>
      <w:r>
        <w:t>- **Local:** Barueri/SP</w:t>
      </w:r>
    </w:p>
    <w:p>
      <w:r>
        <w:t>- **Salário:** A combinar (PJ)</w:t>
      </w:r>
    </w:p>
    <w:p>
      <w:r>
        <w:t>- **Modalidade:** Híbrido</w:t>
      </w:r>
    </w:p>
    <w:p>
      <w:r>
        <w:t>- **Publicação:** 06/mai/2026</w:t>
      </w:r>
    </w:p>
    <w:p>
      <w:r>
        <w:t>- **Resumo:** Gestão de carteira de clientes, avaliação de performance de líderes (feedback, 1:1, PDI), melhoria de processos, análise de rentabilidade (margem 40%), programação de férias, validação de promoções/contratações. Requer superior completo em Ciências Contábeis/Administração/Direito, experiência em rotinas contábeis em BPO, fechamento contábil, ERPs (SAPB1, Questor, Oracle, Totvs) e inglês intermediário/avançado.</w:t>
      </w:r>
    </w:p>
    <w:p>
      <w:r>
        <w:t>- **Link:** https://www.infojobs.com.br/vaga-de-gerente-contabil-bpo_sao-paulo-capital-em-sao-paulo__11592435.aspx</w:t>
      </w:r>
    </w:p>
    <w:p/>
    <w:p>
      <w:r>
        <w:t>### 2. Coordenador(a) Contábil BPO — Alphaville / São Paulo</w:t>
      </w:r>
    </w:p>
    <w:p/>
    <w:p>
      <w:r>
        <w:t>- **Empresa:** B2FINANCE BPO E TECNOLOGIA LTDA. ⭐4,0 (34 avaliações)</w:t>
      </w:r>
    </w:p>
    <w:p>
      <w:r>
        <w:t>- **Local:** Barueri/SP</w:t>
      </w:r>
    </w:p>
    <w:p>
      <w:r>
        <w:t>- **Salário:** A combinar (PJ)</w:t>
      </w:r>
    </w:p>
    <w:p>
      <w:r>
        <w:t>- **Modalidade:** Híbrido</w:t>
      </w:r>
    </w:p>
    <w:p>
      <w:r>
        <w:t>- **Publicação:** 30/abr/2026</w:t>
      </w:r>
    </w:p>
    <w:p>
      <w:r>
        <w:t>- **Resumo:** Alinhamento de cronogramas, garantia de pontualidade nas entregas, conferência de fechamentos contábeis (incluindo book de conciliações), validação de apuração IRPJ/CSLL (real e presumido), envio de reports, avaliação de performance do time técnico, ECD/ECF, atendimento a auditoria. Requer superior completo, gestão de equipe, ERPs e inglês intermediário/avançado.</w:t>
      </w:r>
    </w:p>
    <w:p>
      <w:r>
        <w:t>- **Link:** https://www.infojobs.com.br/vaga-de-coordenador-contabil_bpo-_-alphaville-sao-paulo-em-sao-paulo__11578543.aspx</w:t>
      </w:r>
    </w:p>
    <w:p/>
    <w:p>
      <w:r>
        <w:t>### 3. Coordenador BPO</w:t>
      </w:r>
    </w:p>
    <w:p/>
    <w:p>
      <w:r>
        <w:t>- **Empresa:** Grupo Easy ⭐2,3 (7 avaliações)</w:t>
      </w:r>
    </w:p>
    <w:p>
      <w:r>
        <w:t>- **Local:** Campinas/SP</w:t>
      </w:r>
    </w:p>
    <w:p>
      <w:r>
        <w:t>- **Salário:** A combinar (inicia PJ/Cooperado → CLT)</w:t>
      </w:r>
    </w:p>
    <w:p>
      <w:r>
        <w:t>- **Modalidade:** Presencial</w:t>
      </w:r>
    </w:p>
    <w:p>
      <w:r>
        <w:t>- **Publicação:** 08/abr/2026</w:t>
      </w:r>
    </w:p>
    <w:p>
      <w:r>
        <w:t>- **Resumo:** Gestão de operações de BPO (backoffice, contact center, financeiro, supply, sinistros, crédito/cobrança), equipes multifuncionais, KPIs, melhoria contínua (PDCA, A3, 5W2H), mapeamento de processos (BPMN, SIPOC, VSM), Power BI, WFM, gestão de contratos/SLAs. Requer superior em Administração/Engenharia/TI e 3–5 anos de experiência.</w:t>
      </w:r>
    </w:p>
    <w:p>
      <w:r>
        <w:t>- **Link:** https://www.infojobs.com.br/vaga-de-coordenador-bpo-em-sao-paulo__11513044.aspx</w:t>
      </w:r>
    </w:p>
    <w:p/>
    <w:p>
      <w:r>
        <w:t>### 4. Analista Contábil Sênior (BPO Contábil)</w:t>
      </w:r>
    </w:p>
    <w:p/>
    <w:p>
      <w:r>
        <w:t>- **Empresa:** Nucleo Fiscal</w:t>
      </w:r>
    </w:p>
    <w:p>
      <w:r>
        <w:t>- **Local:** São Paulo/SP</w:t>
      </w:r>
    </w:p>
    <w:p>
      <w:r>
        <w:t>- **Salário:** **R$ 5.500,00** (Bruto mensal — CLT) + PLR + Benefícios</w:t>
      </w:r>
    </w:p>
    <w:p>
      <w:r>
        <w:t>- **Modalidade:** Híbrido</w:t>
      </w:r>
    </w:p>
    <w:p>
      <w:r>
        <w:t>- **Publicação:** 20/mai/2026 (Ontem)</w:t>
      </w:r>
    </w:p>
    <w:p>
      <w:r>
        <w:t>- **Resumo:** Liderar fechamento contábil mensal/anual (Lucro Real/Presumido), elaborar Demonstrações Financeiras (BP, DRE, DFC, DMPL, Notas Explicativas), conciliações complexas, obrigações acessórias (ECD, ECF, DIRF), atender auditorias, mentoria de juniores. Requer CRC ativo, BR GAAP/IFRS, Excel avançado. Diferencial: TOTVS Protheus.</w:t>
      </w:r>
    </w:p>
    <w:p>
      <w:r>
        <w:t>- **Benefícios:** VR/VA, VT ou Auxílio Combustível, Plano de Saúde/Odontológico, PLR</w:t>
      </w:r>
    </w:p>
    <w:p>
      <w:r>
        <w:t>- **Link:** https://www.infojobs.com.br/vaga-de-analista-contabil-senior-em-sao-paulo__11638123.aspx</w:t>
      </w:r>
    </w:p>
    <w:p/>
    <w:p>
      <w:r>
        <w:t>### 5. Analista Contábil Sênior</w:t>
      </w:r>
    </w:p>
    <w:p/>
    <w:p>
      <w:r>
        <w:t>- **Empresa:** Grant Thornton (via consultoria)</w:t>
      </w:r>
    </w:p>
    <w:p>
      <w:r>
        <w:t>- **Local:** São Paulo/SP</w:t>
      </w:r>
    </w:p>
    <w:p>
      <w:r>
        <w:t>- **Salário:** A combinar</w:t>
      </w:r>
    </w:p>
    <w:p>
      <w:r>
        <w:t>- **Publicação:** 20/mai/2026</w:t>
      </w:r>
    </w:p>
    <w:p>
      <w:r>
        <w:t>- **Resumo:** Posição sênior em empresa de auditoria/consultoria de grande porte.</w:t>
      </w:r>
    </w:p>
    <w:p>
      <w:r>
        <w:t>- **Link:** https://www.infojobs.com.br/vaga-de-assistente-contabil-senior-sao-paulo-em-sao-paulo__11638042.aspx</w:t>
      </w:r>
    </w:p>
    <w:p/>
    <w:p>
      <w:r>
        <w:t>### 6. Analista Fiscal Sênior — Morumbi</w:t>
      </w:r>
    </w:p>
    <w:p/>
    <w:p>
      <w:r>
        <w:t>- **Empresa:** B2FINANCE BPO E TECNOLOGIA LTDA. ⭐4,0</w:t>
      </w:r>
    </w:p>
    <w:p>
      <w:r>
        <w:t>- **Local:** São Paulo/SP (Morumbi)</w:t>
      </w:r>
    </w:p>
    <w:p>
      <w:r>
        <w:t>- **Salário:** A combinar</w:t>
      </w:r>
    </w:p>
    <w:p>
      <w:r>
        <w:t>- **Publicação:** 14/mai/2026</w:t>
      </w:r>
    </w:p>
    <w:p>
      <w:r>
        <w:t>- **Resumo:** Outsourcing contábil, fiscal, financeiro e folha de pagamento. Empresa com 30+ anos de atuação.</w:t>
      </w:r>
    </w:p>
    <w:p>
      <w:r>
        <w:t>- **Link:** https://www.infojobs.com.br/vaga-de-analista-fiscal-senior_-morumbi-em-sao-paulo__11621143.aspx</w:t>
      </w:r>
    </w:p>
    <w:p/>
    <w:p>
      <w:r>
        <w:t>### 7. Especialista Financeiro (Contábil/Tributário)</w:t>
      </w:r>
    </w:p>
    <w:p/>
    <w:p>
      <w:r>
        <w:t>- **Empresa:** FORVIS MAZARS</w:t>
      </w:r>
    </w:p>
    <w:p>
      <w:r>
        <w:t>- **Local:** São Paulo/SP</w:t>
      </w:r>
    </w:p>
    <w:p>
      <w:r>
        <w:t>- **Salário:** A combinar</w:t>
      </w:r>
    </w:p>
    <w:p>
      <w:r>
        <w:t>- **Publicação:** 22/abr/2026</w:t>
      </w:r>
    </w:p>
    <w:p>
      <w:r>
        <w:t>- **Resumo:** Forvis Mazars — 80+ anos global, 20+ anos Brasil, 100+ países. Posição de especialista unindo contábil e tributário. Escopo de BPO/consultoria.</w:t>
      </w:r>
    </w:p>
    <w:p>
      <w:r>
        <w:t>- **Link:** https://www.infojobs.com.br/vaga-de-especialista-financeiro-contabiltributario-em-sao-paulo__11550200.aspx</w:t>
      </w:r>
    </w:p>
    <w:p/>
    <w:p>
      <w:r>
        <w:t>### 8. Analista Contábil Sênior</w:t>
      </w:r>
    </w:p>
    <w:p/>
    <w:p>
      <w:r>
        <w:t>- **Empresa:** FORVIS MAZARS</w:t>
      </w:r>
    </w:p>
    <w:p>
      <w:r>
        <w:t>- **Local:** Barueri/SP</w:t>
      </w:r>
    </w:p>
    <w:p>
      <w:r>
        <w:t>- **Salário:** A combinar</w:t>
      </w:r>
    </w:p>
    <w:p>
      <w:r>
        <w:t>- **Publicação:** 22/abr/2026</w:t>
      </w:r>
    </w:p>
    <w:p>
      <w:r>
        <w:t>- **Link:** https://www.infojobs.com.br/vaga-de-analista-contabil-senior-em-sao-paulo__11432477.aspx</w:t>
      </w:r>
    </w:p>
    <w:p/>
    <w:p>
      <w:r>
        <w:t>### 9. Analista Contábil (BPO Services)</w:t>
      </w:r>
    </w:p>
    <w:p/>
    <w:p>
      <w:r>
        <w:t>- **Empresa:** KRESTON BR4BUSINESS BPO SERVICES</w:t>
      </w:r>
    </w:p>
    <w:p>
      <w:r>
        <w:t>- **Local:** São Paulo/SP</w:t>
      </w:r>
    </w:p>
    <w:p>
      <w:r>
        <w:t>- **Salário:** A combinar</w:t>
      </w:r>
    </w:p>
    <w:p>
      <w:r>
        <w:t>- **Link:** https://www.infojobs.com.br/vaga-de-analista-contabil-em-sao-paulo__11270796.aspx</w:t>
      </w:r>
    </w:p>
    <w:p/>
    <w:p>
      <w:r>
        <w:t>### 10. Analista Fiscal Pleno — Impostos Indiretos (Temporário)</w:t>
      </w:r>
    </w:p>
    <w:p/>
    <w:p>
      <w:r>
        <w:t>- **Empresa:** Locatelli Group</w:t>
      </w:r>
    </w:p>
    <w:p>
      <w:r>
        <w:t>- **Local:** São Paulo/SP</w:t>
      </w:r>
    </w:p>
    <w:p>
      <w:r>
        <w:t>- **Salário:** A combinar</w:t>
      </w:r>
    </w:p>
    <w:p>
      <w:r>
        <w:t>- **Publicação:** 19/mai/2026</w:t>
      </w:r>
    </w:p>
    <w:p>
      <w:r>
        <w:t>- **Resumo:** Locatelli: 30+ anos, BPO, auditoria, consultoria. Vaga temporária para impostos indiretos.</w:t>
      </w:r>
    </w:p>
    <w:p>
      <w:r>
        <w:t>- **Link:** https://www.infojobs.com.br/vaga-de-analista-fiscal-pleno-impostos-indiretos-vaga-temporaria-em-sao-paulo__11635626.aspx</w:t>
      </w:r>
    </w:p>
    <w:p/>
    <w:p>
      <w:r>
        <w:t>### Vagas Fora de SP (InfoJobs)</w:t>
      </w:r>
    </w:p>
    <w:p/>
    <w:p>
      <w:r>
        <w:t>| # | Título | Empresa | Local | Link |</w:t>
      </w:r>
    </w:p>
    <w:p>
      <w:r>
        <w:t>|---|--------|---------|-------|------|</w:t>
      </w:r>
    </w:p>
    <w:p>
      <w:r>
        <w:t>| 11 | Coordenador de Operações | DOMINIO BPO FINANCEIRO | Francisco Beltrão/PR | [Link](https://www.infojobs.com.br/vaga-de-coordenador-operacoes-em-parana__11615545.aspx) |</w:t>
      </w:r>
    </w:p>
    <w:p>
      <w:r>
        <w:t>| 12 | Analista Contábil Sênior | Locatelli Group | Rio de Janeiro/RJ | [Link](https://www.infojobs.com.br/vaga-de-analista-contabil-senior-rio-janeirorj-em-rio-janeiro__11633190.aspx) |</w:t>
      </w:r>
    </w:p>
    <w:p>
      <w:r>
        <w:t>| 13 | Gerente de Controladoria | (BPO FP&amp;A) | Goiás/GO | [Link](https://www.infojobs.com.br/vaga-de-gerente-controladoria-em-goias__11608298.aspx) |</w:t>
      </w:r>
    </w:p>
    <w:p/>
    <w:p>
      <w:r>
        <w:t>---</w:t>
      </w:r>
    </w:p>
    <w:p/>
    <w:p>
      <w:r>
        <w:t>## 📋 LINKEDIN — 19 Vagas (Fallback do Indeed)</w:t>
      </w:r>
    </w:p>
    <w:p/>
    <w:p>
      <w:r>
        <w:t>&gt; ⚠️ Indeed bloqueado por Cloudflare. Pesquisa redirecionada para LinkedIn.</w:t>
      </w:r>
    </w:p>
    <w:p/>
    <w:p>
      <w:r>
        <w:t>### BPO Financeiro</w:t>
      </w:r>
    </w:p>
    <w:p/>
    <w:p>
      <w:r>
        <w:t>| # | Título | Empresa | Local | Nível | Status |</w:t>
      </w:r>
    </w:p>
    <w:p>
      <w:r>
        <w:t>|---|--------|---------|-------|-------|--------|</w:t>
      </w:r>
    </w:p>
    <w:p>
      <w:r>
        <w:t>| 14 | Assistente / Analista Financeiro (BPO Financeiro) | iFinance | São Paulo/SP | Analista | Hiring (3 meses) |</w:t>
      </w:r>
    </w:p>
    <w:p>
      <w:r>
        <w:t>| 15 | ANALISTA FINANCEIRO — BPO | Sltconsult | São Paulo/SP | Analista | Há 1 mês |</w:t>
      </w:r>
    </w:p>
    <w:p>
      <w:r>
        <w:t>| 16 | Especialista de Finanças e Departamento Pessoal | Endeavor | São Paulo/SP | Especialista | Há 3 semanas |</w:t>
      </w:r>
    </w:p>
    <w:p>
      <w:r>
        <w:t>| 17 | TACTUS — ASSISTENTE BPO FINANCEIRO | Tactus Contabilidade Digital | São Bernardo do Campo/SP | Assistente | Há 6 meses |</w:t>
      </w:r>
    </w:p>
    <w:p>
      <w:r>
        <w:t>| 18 | Assistente de Operações BPO | Evertec Brasil | São Paulo/SP | Assistente | Há 1 semana |</w:t>
      </w:r>
    </w:p>
    <w:p>
      <w:r>
        <w:t>| 19 | Auxiliar Financeiro / Contas a Receber | Grupo PLL | São Paulo/SP | Auxiliar | Há 1 dia 🆕 |</w:t>
      </w:r>
    </w:p>
    <w:p/>
    <w:p>
      <w:r>
        <w:t>### Supervisor / Coordenação / Gerência BPO</w:t>
      </w:r>
    </w:p>
    <w:p/>
    <w:p>
      <w:r>
        <w:t>| # | Título | Empresa | Local | Nível | Link |</w:t>
      </w:r>
    </w:p>
    <w:p>
      <w:r>
        <w:t>|---|--------|---------|-------|-------|------|</w:t>
      </w:r>
    </w:p>
    <w:p>
      <w:r>
        <w:t>| 20 | **Supervisor de BPO Financeiro** | Ecofinanças BPO Financeiro | Barueri/SP | Supervisão | [LinkedIn](https://br.linkedin.com/jobs/view/supervisor-de-bpo-financeiro-c%C3%B3pia-at-ecofinan%C3%A7as-bpo-financeiro-4343855381) |</w:t>
      </w:r>
    </w:p>
    <w:p>
      <w:r>
        <w:t>| 21 | Gerente de Folha de Pagamento BPO | Deloitte | São Paulo/SP | Gerência | [LinkedIn](https://www.linkedin.com/jobs/search/?keywords=Gerente%20BPO%20Financeiro&amp;location=S%C3%A3o%20Paulo%2C%20SP) |</w:t>
      </w:r>
    </w:p>
    <w:p>
      <w:r>
        <w:t>| 22 | Pessoa Gerente de Operações BPO (Conversão) | Pravaler | São Paulo/SP | Gerência | [LinkedIn](https://www.linkedin.com/jobs/search/?keywords=Gerente%20BPO%20Financeiro&amp;location=S%C3%A3o%20Paulo%2C%20SP) |</w:t>
      </w:r>
    </w:p>
    <w:p>
      <w:r>
        <w:t>| 23 | Supervisor de Cobrança de BPO | 99 | Grande SP | Supervisão | [LinkedIn](https://www.linkedin.com/jobs/search/?keywords=Gerente%20BPO%20Financeiro&amp;location=S%C3%A3o%20Paulo%2C%20SP) |</w:t>
      </w:r>
    </w:p>
    <w:p>
      <w:r>
        <w:t>| 24 | Coordenador de Analistas de Negócios | Assurant | Barueri/SP | Coordenação | [LinkedIn](https://www.linkedin.com/jobs/search/?keywords=Gerente%20BPO%20Financeiro&amp;location=S%C3%A3o%20Paulo%2C%20SP) |</w:t>
      </w:r>
    </w:p>
    <w:p/>
    <w:p>
      <w:r>
        <w:t>### BPO Contábil</w:t>
      </w:r>
    </w:p>
    <w:p/>
    <w:p>
      <w:r>
        <w:t>| # | Título | Empresa | Local | Nível | Status |</w:t>
      </w:r>
    </w:p>
    <w:p>
      <w:r>
        <w:t>|---|--------|---------|-------|-------|--------|</w:t>
      </w:r>
    </w:p>
    <w:p>
      <w:r>
        <w:t>| 25 | Analista Contábil Sênior | Grant Thornton Brasil | São Paulo/SP | Sênior | Hiring |</w:t>
      </w:r>
    </w:p>
    <w:p>
      <w:r>
        <w:t>| 26 | Coordenador(a) de Controladoria | LOUD | São Paulo/SP | Coordenação | — |</w:t>
      </w:r>
    </w:p>
    <w:p>
      <w:r>
        <w:t>| 27 | Gerente de Controladoria | ISA Saúde | São Paulo/SP | Gerência | — |</w:t>
      </w:r>
    </w:p>
    <w:p>
      <w:r>
        <w:t>| 28 | Analista Contábil — Vaga Ecovis BPO | ECOVIS WFA | São Paulo/SP | Analista | Early applicant |</w:t>
      </w:r>
    </w:p>
    <w:p>
      <w:r>
        <w:t>| 29 | Analista Contábil III | Cidade Center Norte | São Paulo/SP | Sênior (III) | Hiring |</w:t>
      </w:r>
    </w:p>
    <w:p/>
    <w:p>
      <w:r>
        <w:t>### BPO FP&amp;A</w:t>
      </w:r>
    </w:p>
    <w:p/>
    <w:p>
      <w:r>
        <w:t>| # | Título | Empresa | Local | Nível |</w:t>
      </w:r>
    </w:p>
    <w:p>
      <w:r>
        <w:t>|---|--------|---------|-------|-------|</w:t>
      </w:r>
    </w:p>
    <w:p>
      <w:r>
        <w:t>| 30 | Analista Financeiro Pleno | Forvis Mazars no Brasil | São Paulo/SP | Mid-Senior |</w:t>
      </w:r>
    </w:p>
    <w:p>
      <w:r>
        <w:t>| 31 | Analista Financeiro BPO | BPO INNOVA | São Paulo/SP | Analista |</w:t>
      </w:r>
    </w:p>
    <w:p>
      <w:r>
        <w:t>| 32 | Analista Financeiro — Contas a Pagar | BPC PARTNERS | Grande SP | Analista |</w:t>
      </w:r>
    </w:p>
    <w:p/>
    <w:p>
      <w:r>
        <w:t>---</w:t>
      </w:r>
    </w:p>
    <w:p/>
    <w:p>
      <w:r>
        <w:t>## 🎯 ANÁLISE PARA O PEDRO</w:t>
      </w:r>
    </w:p>
    <w:p/>
    <w:p>
      <w:r>
        <w:t>### Top 5 vagas mais alinhadas ao perfil (FP&amp;A, Controladoria, Tesouraria, 17 anos de experiência):</w:t>
      </w:r>
    </w:p>
    <w:p/>
    <w:p>
      <w:r>
        <w:t>1. **Gerente Contábil de BPO — B2FINANCE (Barueri)** — PJ, gestão de carteira, análise de rentabilidade, margem 40%. Perfil de executivo financeiro. _Aplicar esta semana._</w:t>
      </w:r>
    </w:p>
    <w:p>
      <w:r>
        <w:t>2. **Supervisor de BPO Financeiro — Ecofinanças (Barueri)** — Liderar equipe de contas a pagar/receber, tesouraria, conciliações. Aderência total ao background do Pedro. _Aplicar esta semana._</w:t>
      </w:r>
    </w:p>
    <w:p>
      <w:r>
        <w:t>3. **Coordenador(a) Contábil BPO — B2FINANCE (Barueri)** — Fechamentos, IRPJ/CSLL, ECD/ECF, gestão de equipe. _Aplicar esta semana._</w:t>
      </w:r>
    </w:p>
    <w:p>
      <w:r>
        <w:t>4. **Gerente de Controladoria — ISA Saúde (São Paulo)** — Gerência em controladoria, potencial aderência a FP&amp;A.</w:t>
      </w:r>
    </w:p>
    <w:p>
      <w:r>
        <w:t>5. **Especialista de Finanças — Endeavor (São Paulo)** — Ecossistema empreendedor, networking de alto nível.</w:t>
      </w:r>
    </w:p>
    <w:p/>
    <w:p>
      <w:r>
        <w:t>### Observações:</w:t>
      </w:r>
    </w:p>
    <w:p/>
    <w:p>
      <w:r>
        <w:t>- **Faixa salarial:** Quase nenhuma vaga divulga. A exceção é a Nucleo Fiscal (Analista Sênior, R$5.500 CLT), que serve como piso de referência. Gerências PJ devem mirar R$18k–25k/mês.</w:t>
      </w:r>
    </w:p>
    <w:p>
      <w:r>
        <w:t>- **Mercado:** O termo "BPO Financeiro" no Brasil está concentrado em BPO Contábil/Fiscal. BPO FP&amp;A puro é nicho — as vagas da Forvis Mazars e Ecofinanças são as mais próximas.</w:t>
      </w:r>
    </w:p>
    <w:p>
      <w:r>
        <w:t>- **Barueri concentra:** B2FINANCE, Ecofinanças, Assurant. Polo de BPO na Grande SP.</w:t>
      </w:r>
    </w:p>
    <w:p>
      <w:r>
        <w:t>- **Indeed e Catho:** Ambos implementaram proteção anti-bot agressiva. LinkedIn e InfoJobs são os canais mais acessíveis para busca automatizada.</w:t>
      </w:r>
    </w:p>
    <w:p/>
    <w:p>
      <w:r>
        <w:t>### Próximos passos sugeridos:</w:t>
      </w:r>
    </w:p>
    <w:p/>
    <w:p>
      <w:r>
        <w:t>- Criar alertas no LinkedIn: "BPO Financeiro", "Gerente Controladoria", "Coordenador Financeiro" (SP)</w:t>
      </w:r>
    </w:p>
    <w:p>
      <w:r>
        <w:t>- Aplicar nas 5 vagas prioritárias acima ainda esta semana</w:t>
      </w:r>
    </w:p>
    <w:p>
      <w:r>
        <w:t>- Monitorar B2FINANCE e Ecofinanças — ambas têm múltiplas vagas abertas (sinal de crescimento)</w:t>
      </w:r>
    </w:p>
    <w:p>
      <w:r>
        <w:t>- Revisitar Catho manualmente (bloqueio técnico impede busca automática)</w:t>
      </w:r>
    </w:p>
    <w:p/>
    <w:p>
      <w:r>
        <w:t>---</w:t>
      </w:r>
    </w:p>
    <w:p/>
    <w:p>
      <w:r>
        <w:t>_Relatório gerado automaticamente pelo PHOS em 21/05/2026. Fontes: InfoJobs, LinkedIn._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